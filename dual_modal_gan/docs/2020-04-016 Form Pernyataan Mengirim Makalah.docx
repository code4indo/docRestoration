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  <w:br/>
        <w:t xml:space="preserve"> </w:t>
        <w:br/>
        <w:t xml:space="preserve">I N S TI TU T T EK N O LO G I  BA N D U N G  </w:t>
        <w:br/>
        <w:t xml:space="preserve">S E K O L A H  T E K N I K  E L E K T R O  D A N  I N F O R M A T I K A  </w:t>
        <w:br/>
        <w:t xml:space="preserve">Jalan Ganesha 10, Gedung Achmad Bakri Labtek, VIII Lantai 2,  Bandung 40132,Telp: +6222 2502260,          </w:t>
        <w:br/>
        <w:t xml:space="preserve">IP Phone : 622254028 Fax +6222 2534222 e-mail:stei@itb.ac.id http://www.stei.itb.ac.id </w:t>
        <w:br/>
        <w:t xml:space="preserve">                                   </w:t>
        <w:br/>
        <w:t xml:space="preserve"> </w:t>
        <w:br/>
        <w:t xml:space="preserve">Surat Pernyataan Pengiriman Makalah/Paper </w:t>
        <w:br/>
        <w:t xml:space="preserve"> </w:t>
        <w:br/>
        <w:t xml:space="preserve">Yang bertandatangan dibawah ini adalah sebagai Pembimbing dari : </w:t>
        <w:br/>
        <w:t xml:space="preserve"> </w:t>
        <w:br/>
        <w:t xml:space="preserve">Nama </w:t>
        <w:br/>
        <w:t xml:space="preserve">: ……………………………………. </w:t>
        <w:br/>
        <w:t xml:space="preserve"> </w:t>
        <w:br/>
        <w:t xml:space="preserve">NIM </w:t>
        <w:br/>
        <w:t xml:space="preserve">: ……………………………………. </w:t>
        <w:br/>
        <w:t xml:space="preserve"> </w:t>
        <w:br/>
        <w:t xml:space="preserve">Jalur Pilihan/Opsi </w:t>
        <w:br/>
        <w:t xml:space="preserve">: ……………………………………. </w:t>
        <w:br/>
        <w:t xml:space="preserve"> </w:t>
        <w:br/>
        <w:t xml:space="preserve">Program Studi </w:t>
        <w:br/>
        <w:t xml:space="preserve">:  ……………………………………. </w:t>
        <w:br/>
        <w:t xml:space="preserve"> </w:t>
        <w:br/>
        <w:t xml:space="preserve">Dengan ini menyatakan bahwa yang bersangkutan sudah mengirimkan makalah/paper : </w:t>
        <w:br/>
        <w:t xml:space="preserve"> </w:t>
        <w:br/>
        <w:t xml:space="preserve">Kategori* </w:t>
        <w:br/>
        <w:t xml:space="preserve">(….) Konferensi/ </w:t>
        <w:br/>
        <w:t xml:space="preserve">         Seminar </w:t>
        <w:br/>
        <w:t xml:space="preserve">(…..) Jurnal </w:t>
        <w:br/>
        <w:t xml:space="preserve">(….) Hak Kekayaan   </w:t>
        <w:br/>
        <w:t xml:space="preserve">         Intelektual </w:t>
        <w:br/>
        <w:t xml:space="preserve">Tingkat* </w:t>
        <w:br/>
        <w:t xml:space="preserve">(….) Internasional </w:t>
        <w:br/>
        <w:t xml:space="preserve"> </w:t>
        <w:br/>
        <w:t xml:space="preserve">(…..) Nasional </w:t>
        <w:br/>
        <w:t xml:space="preserve"> </w:t>
        <w:br/>
        <w:t xml:space="preserve">Judul Makalah/Paper </w:t>
        <w:br/>
        <w:t xml:space="preserve">………………………………………………………………… </w:t>
        <w:br/>
        <w:t xml:space="preserve"> </w:t>
        <w:br/>
        <w:t xml:space="preserve">Nama Konferensi/Jurnal </w:t>
        <w:br/>
        <w:t xml:space="preserve"> </w:t>
        <w:br/>
        <w:t xml:space="preserve">………………………………………………………………… </w:t>
        <w:br/>
        <w:t xml:space="preserve">Tanggal Konferensi/ </w:t>
        <w:br/>
        <w:t xml:space="preserve">Penerbitan Jurnal </w:t>
        <w:br/>
        <w:t xml:space="preserve"> </w:t>
        <w:br/>
        <w:t xml:space="preserve">………………………………………………………………… </w:t>
        <w:br/>
        <w:t xml:space="preserve">Tempat Konferensi </w:t>
        <w:br/>
        <w:t xml:space="preserve">/Penerbit Jurnal </w:t>
        <w:br/>
        <w:t xml:space="preserve"> </w:t>
        <w:br/>
        <w:t xml:space="preserve">………………………………………………………………… </w:t>
        <w:br/>
        <w:t xml:space="preserve">Tanggal Pengiriman </w:t>
        <w:br/>
        <w:t xml:space="preserve">Konferensi/Jurnal </w:t>
        <w:br/>
        <w:t xml:space="preserve"> </w:t>
        <w:br/>
        <w:t xml:space="preserve">………………………………………………………………… </w:t>
        <w:br/>
        <w:t xml:space="preserve">Alamat URL </w:t>
        <w:br/>
        <w:t xml:space="preserve">penyelenggara </w:t>
        <w:br/>
        <w:t xml:space="preserve">Konferensi/Jurnal </w:t>
        <w:br/>
        <w:t xml:space="preserve"> </w:t>
        <w:br/>
        <w:t xml:space="preserve">………………………………………………………………… </w:t>
        <w:br/>
        <w:t xml:space="preserve">E-mail penyelenggara </w:t>
        <w:br/>
        <w:t xml:space="preserve">Konferensi/Jurnal </w:t>
        <w:br/>
        <w:t xml:space="preserve"> </w:t>
        <w:br/>
        <w:t xml:space="preserve">………………………………………………………………… </w:t>
        <w:br/>
        <w:t xml:space="preserve">Status Makalah/Paper  </w:t>
        <w:br/>
        <w:t xml:space="preserve">(…) Submitted </w:t>
        <w:br/>
        <w:t xml:space="preserve">(…) Accepted </w:t>
        <w:br/>
        <w:t xml:space="preserve"> </w:t>
        <w:br/>
        <w:t xml:space="preserve"> </w:t>
        <w:br/>
        <w:t xml:space="preserve">(…) Under review </w:t>
        <w:br/>
        <w:t xml:space="preserve">(…) Published </w:t>
        <w:br/>
        <w:t xml:space="preserve"> </w:t>
        <w:br/>
        <w:t xml:space="preserve"> </w:t>
        <w:br/>
        <w:t xml:space="preserve">Bersama surat ini, kami lampirkan bukti pengiriman makalah. </w:t>
        <w:br/>
        <w:t xml:space="preserve">Demikian surat pernyataan ini kami buat. </w:t>
        <w:br/>
        <w:t xml:space="preserve"> </w:t>
        <w:br/>
        <w:t xml:space="preserve"> </w:t>
        <w:br/>
        <w:t xml:space="preserve">Pembimbing I </w:t>
        <w:br/>
        <w:t xml:space="preserve"> </w:t>
        <w:br/>
        <w:t xml:space="preserve"> </w:t>
        <w:br/>
        <w:t xml:space="preserve"> </w:t>
        <w:br/>
        <w:t xml:space="preserve">……………………………… </w:t>
        <w:br/>
        <w:t xml:space="preserve"> </w:t>
        <w:br/>
        <w:t xml:space="preserve">Pembimbing II </w:t>
        <w:br/>
        <w:t xml:space="preserve"> </w:t>
        <w:br/>
        <w:t xml:space="preserve"> </w:t>
        <w:br/>
        <w:t xml:space="preserve"> </w:t>
        <w:br/>
        <w:t xml:space="preserve">…………………………… </w:t>
        <w:br/>
        <w:t xml:space="preserve">Bandung,………………… </w:t>
        <w:br/>
        <w:t xml:space="preserve">Mahasiswa </w:t>
        <w:br/>
        <w:t xml:space="preserve"> </w:t>
        <w:br/>
        <w:t xml:space="preserve"> </w:t>
        <w:br/>
        <w:t xml:space="preserve"> </w:t>
        <w:br/>
        <w:t xml:space="preserve">…………………………. </w:t>
        <w:br/>
        <w:t xml:space="preserve">*Ceklist pilihan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